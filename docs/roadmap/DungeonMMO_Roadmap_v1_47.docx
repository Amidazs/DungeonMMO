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1.47</w:t>
      </w:r>
    </w:p>
    <w:p>
      <w:pPr>
        <w:jc w:val="center"/>
      </w:pPr>
      <w:r>
        <w:t>Last updated: 20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Accepted starting archetypes: Fighter, Mage, Ranger and Rogue. Reusable Quest and first race-specific Secondary-Class Advancement foundations are accepted in Phase 3.</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- 20 SEPTEMBER 2026: Phase 4 Content Alpha remains ACTIVE; Phases 2 and 3 remain formally accepted. The earlier isolated Event/Secret backend milestone remains complete at ba584e4 and is not being reopened. The combined TEST HUD/gameplay integration branch wip/phase-4-test-hud-integration-v1 now contains TEST-only Temple placeholders, optional Event/Secret plan support, a deferred Secret backtracking fix, and server-controlled placeholder side-entry gates. The user verified that the published TEST Lobby race/class creation worked after repairing seven semantic environment anchors and restoring the TEST profile DataStore; the user also entered and cleared normal rooms in a published TEST dungeon. A user-reported 'Secret arena sealed for this run' banner indicates that specific run was not issued a Secret unlock; it is not proof the backtracking fix failed. Base-origin optional Event/Secret eligibility was separately corrected in source but must be verified in a genuinely new cloud run. The latest side-gate candidate passed local Studio tests, but its 20 September authenticated TEST Temple Publish As attempt encountered HTTP 429 errors on Roblox Scripts publishing/version-history calls. Current live side-gate/script version is UNVERIFIED, not accepted or claimed live. TEST-only placeholder content is not final authored art; Mine optional rollout and PROD release remain out of scope.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VERIFY TEST PLACE RELEASE AND OPTIONAL-ROOM PLAYER EXPERIENCE: First inspect existing TEST Temple Version History, wait for Roblox publish rate limiting to subside, and run an actual fresh TEST Dungeon server session. Verify that the latest candidate and both side-entry gates really deployed before attempting another publish. Ensure a NEW Base-origin run is issued Event/Secret eligibility by the authoritative server, distinguish EventArena (after Room 1) from SecretArena (after Room 2), verify eligible side entrance gates open only after their required predecessor clears and remain open for Secret backtracking before final completion, and verify ineligible doors stay sealed with a short reason. Check full unassisted fight/one-time rewards, default main route, reconnect and multiplayer separately. Do not reset player profiles, infer live release from local markers, publish over the authored Lobby, or activate PROD/Mine content.</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Four playable prototype starting archetypes are accepted: Fighter, Mage, Ranger and Rogue. Human/Elf class differences are data-driven. First race-specific Secondary-Class Advancement and the reusable Quest/Advancement service are accepted in Phase 3; broader class and skill-tree content remains later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(FORMALLY COMPLETE / ACCEPTED)</w:t>
      </w:r>
    </w:p>
    <w:p>
      <w:pPr>
        <w:spacing w:after="80"/>
        <w:numPr>
          <w:ilvl w:val="0"/>
          <w:numId w:val="10"/>
        </w:numPr>
      </w:pPr>
      <w:r>
        <w:t>ACCEPTED: Rogue is the fourth prototype base class. Human Duelist and Elf Windstalker are prototype advancement targets; the Quest and race-specific Secondary-Class Advancement foundations are reusable. Catch-up progression remains deferred.</w:t>
      </w:r>
    </w:p>
    <w:p>
      <w:pPr>
        <w:spacing w:after="80"/>
        <w:numPr>
          <w:ilvl w:val="0"/>
          <w:numId w:val="10"/>
        </w:numPr>
      </w:pPr>
      <w:r>
        <w:t>ACCEPTED: server-authoritative Damage, Tank and Support contribution persists across valid session and reconnect boundaries without changing reward eligibility by inference.</w:t>
      </w:r>
    </w:p>
    <w:p>
      <w:pPr>
        <w:spacing w:after="80"/>
        <w:numPr>
          <w:ilvl w:val="0"/>
          <w:numId w:val="10"/>
        </w:numPr>
      </w:pPr>
      <w:r>
        <w:t>ACCEPTED: deterministic Fortified, Rich Deposits and Bounty dungeon modifiers reuse session-owned state. Rich Deposits integrates with personal reconnect-safe profession gathering.</w:t>
      </w:r>
    </w:p>
    <w:p>
      <w:pPr>
        <w:spacing w:after="80"/>
        <w:numPr>
          <w:ilvl w:val="0"/>
          <w:numId w:val="10"/>
        </w:numPr>
      </w:pPr>
      <w:r>
        <w:t>ACCEPTED: Guild creation, membership, permissions, earned progression, leader-only upgrades and one functional private Guild Hall. Guild combat bonuses and warfare remain later.</w:t>
      </w:r>
    </w:p>
    <w:p>
      <w:pPr>
        <w:spacing w:after="80"/>
        <w:numPr>
          <w:ilvl w:val="0"/>
          <w:numId w:val="10"/>
        </w:numPr>
      </w:pPr>
      <w:r>
        <w:t>ACCEPTED: persistent Bestiary and Scholars Reputation foundations and limited fixed-price player market with server-owned escrow, trade and binding checks, taxes, replay-safe transactions and recovery. Transmog remains deferred.</w:t>
      </w:r>
    </w:p>
    <w:p>
      <w:pPr>
        <w:numPr>
          <w:ilvl w:val="0"/>
          <w:numId w:val="12"/>
        </w:numPr>
      </w:pPr>
      <w:r>
        <w:t>ACCEPTED: DEV/TEST Race Change preview/apply preserves per-race advancement history and compatible proficiency while safely archiving incompatible skills, refunding SP and enforcing binding/tradability rules. No live Robux product is enabled.</w:t>
      </w:r>
    </w:p>
    <w:p>
      <w:pPr>
        <w:spacing w:after="80"/>
        <w:numPr>
          <w:ilvl w:val="0"/>
          <w:numId w:val="10"/>
        </w:numPr>
      </w:pPr>
      <w:r>
        <w:t>ACCEPTED: economy-audit, rate-limiting, replay/idempotency, ownership validation and persistence stress tests. The final reported stress run passed 250 profiles, 1,000 market actions, 1,000 replay attempts, 250 guild actions, 100 sessions and 100 race-change round trips.</w:t>
      </w:r>
    </w:p>
    <w:p>
      <w:pPr>
        <w:pStyle w:val="Heading2"/>
      </w:pPr>
      <w:r>
        <w:t>Phase 4 - Content alpha (CURRENT PHASE)</w:t>
      </w:r>
    </w:p>
    <w:p>
      <w:pPr>
        <w:pStyle w:val="Heading3"/>
      </w:pPr>
      <w:r>
        <w:t>CURRENT STATUS (v1.47, 20 SEPTEMBER): Phase 4 Content Alpha ACTIVE. Optional-boss backend milestone COMPLETE as a historical source checkpoint; combined TEST integration contains a locally tested backtracking fix and server-controlled placeholder Event/Secret entrance gates. The previous TEST placeholder dungeon was player-playable; the newest gates candidate's cloud publish is NOT VERIFIED after Roblox Scripts HTTP 429 responses. TEST-only release allowance differs from the globally locked Mine/PROD rollout; do not treat local TEMP tests, a publish timing marker or a source tag as proof of a working latest cloud place.</w:t>
      </w:r>
    </w:p>
    <w:p>
      <w:pPr>
        <w:pStyle w:val="ListBullet"/>
      </w:pPr>
      <w:r>
        <w:t>Historical backend closeout includes event/secret eligibility, recovery/reward replay, Temple/Mine progression, four distinct attack profiles and fresh regressions. Newer TEST integration proof: deferred Secret may be revisited after bypass before dungeon completion; the side gate for eligible Event opens after Room 1, the eligible Secret gate after Room 2, and an ineligible side path stays closed. The cloud Lobby race/class path worked in user Studio Play and Roblox after fixing seven missing anchors and restoring the TEST DataStore. Source-only/locally tested status and actual cloud gameplay acceptance must remain distinct. Full same-account reconnect, unassisted boss fights, party runs and final authored art remain separate Phase 4 gates.</w:t>
      </w:r>
    </w:p>
    <w:p>
      <w:pPr>
        <w:pStyle w:val="Heading3"/>
      </w:pPr>
      <w:r>
        <w:t>Phase 4 historical engineering checkpoint - dated 19 September; superseded for current TEST status by v1.47</w:t>
      </w:r>
    </w:p>
    <w:p>
      <w:pPr>
        <w:pStyle w:val="ListBullet"/>
      </w:pPr>
      <w:r>
        <w:t>COMPLETE - Depth1-Depth4 server-side encounter definitions, progression and bosses for Temple and Abandoned Mine were registered at the accepted content checkpoint ff2baa0. Higher depths have not been physically laid out or released.</w:t>
      </w:r>
    </w:p>
    <w:p>
      <w:pPr>
        <w:pStyle w:val="ListBullet"/>
      </w:pPr>
      <w:r>
        <w:t>HISTORICAL CODE-ONLY CHECKPOINT - Four Event/Secret boss identities were initially registered for the two dungeons. At the later accepted isolated BACKEND milestone they additionally have four distinct server-authoritative two-phase attack patterns reusing the accepted Captain attack/defence pipeline; final models and effects remain unapproved.</w:t>
      </w:r>
    </w:p>
    <w:p>
      <w:pPr>
        <w:pStyle w:val="ListBullet"/>
      </w:pPr>
      <w:r>
        <w:t>COMMITTED CODE-ONLY - Server-owned event ID and authoritative entry-window snapshots control Event boss eligibility. Explicit server-issued secret tokens control Secret bosses; the existing Mine Deep Echoes modifier cannot activate them.</w:t>
      </w:r>
    </w:p>
    <w:p>
      <w:pPr>
        <w:pStyle w:val="ListBullet"/>
      </w:pPr>
      <w:r>
        <w:t>HISTORICAL 19 SEPTEMBER CODE-ONLY - The initial generic encounter controller persisted optional Secret bypass only through direct successor progression. This older limitation is superseded for the isolated TEST candidate by 20 September deferred Secret backtracking (52222db); it remains invalid to retroactively apply the new rule to previously completed runs. An eligible Event boss still has its own compulsory active-encounter rule.</w:t>
      </w:r>
    </w:p>
    <w:p>
      <w:pPr>
        <w:pStyle w:val="ListBullet"/>
      </w:pPr>
      <w:r>
        <w:t>HISTORICAL GLOBAL RELEASE LOCK - Both original dungeon definitions retain OptionalBossRuntimeEnabled=false by default; an exact allowlisted TEST Temple path provides a separate TEST-only override and server-issued per-run OptionalBossEnabled gate. Historical claims of no physical optional Depth1 bindings describe the earlier baseline, not the newer TEST placeholder layout. Mine/PROD remain locked pending independent acceptance.</w:t>
      </w:r>
    </w:p>
    <w:p>
      <w:pPr>
        <w:pStyle w:val="ListBullet"/>
      </w:pPr>
      <w:r>
        <w:t>HISTORICAL TEST NOTE - Early policy/flow/factory/release-lock tests passed. The previously pending issuer/test changes and the subsequent four-step backend work were later committed and independently validated on the isolated branch; see the current v1.46 checkpoint below for the full evidence.</w:t>
      </w:r>
    </w:p>
    <w:p>
      <w:pPr>
        <w:pStyle w:val="ListBullet"/>
      </w:pPr>
      <w:r>
        <w:t>REMAINING CONTENT / RELEASE GATES - The TEST Temple has replaceable physical placeholders for optional rooms and higher-depth previews, with server-side gate and encounter tests; these are not accepted authored content. Verify the uncertain current cloud side-gate version and real new-run eligibility, then prove normal-player unassisted optional boss fights, UI/rewards, repeat-entry prevention, real same-account/cross-place recovery, party admission and any higher-depth public release. Final authored arena art, models and transitions remain later work.</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pStyle w:val="ListBullet"/>
      </w:pPr>
      <w:r>
        <w:t>CURRENT PHASE 4 PRIORITY: Verify the 20 September TEST Temple cloud release after Scripts HTTP 429 responses; do not repeatedly publish during possible rate limiting. Then verify the restored Lobby eligibility origin on a fresh run, Event and Secret gate prerequisites, deferred Secret backtracking, ordinary progression and exactly-once rewards. Placeholder side arenas are approved for TEST iteration only; do not reopen the accepted backend milestone, change PROD/Mine rollout or treat synthetic assisted fights as release acceptance.</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HISTORICAL: Phase 2 closed on 16 September 2026. Phase 3 Systems Alpha subsequently completed and was accepted on 18 September 2026. Phase 4 Content Alpha is now active. Starting Base visual polish and unfinished authored environments were intentionally deferred; they are not unfinished Phase 2 or Phase 3 backend systems.</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v1.44 for our dungeon-first Roblox MMORPG. Treat LOCKED decisions as requirements, WORKING items as proposals and do not introduce a continuous overworld. Phase 2 is FORMALLY COMPLETE / ACCEPTED. Travel services passed Studio interaction proof on 16 September 2026; gameplay checkpoint cbb499567b77ff1e0bb47d1dde2cc96acf17e413 is locally merged at ef15f55e802ec4332186b025b9473767184fcaae and the Travel docs closeout baseline is e9d1690c775a8e8961eeaa96b4e5566105b238fa. Remote origin/main remains 60fc0dfd9954e2d580157a580da2425e2b71dd70 unless explicitly pushed later. Phase 3 Systems Alpha is now the active phase. Prioritise backend/system work ahead of deferred Starting Base presentation polish. The first backend design candidate is a reusable Quest + first race-specific Secondary-Class Advancement Foundation; exact branches/quest content are not yet locked. Preserve all accepted Phase 2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from Roadmap v1.44. Phases 2 and 3 are accepted. Phase 4 optional-boss code at 53a5126 is local and release locked; inspect uncommitted issuer/test edits before further integration.</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REPOSITORY HISTORY: the accepted Phase 3 gameplay release checkpoint was 84662948127eb1a37c9f184c6abbafe6f2daddb6, previously verified on local main, origin/main and the GitHub server. Phase 4 Depth4 content closed at ff2baa0. Optional-boss backend is locally committed on the isolated worktree branch at 53a5126; that commit has not been pushed, merged or published. Two later modifications to optional-boss issuer source/tests were observed uncommitted on 19 September 2026 and are not presumed accepted.</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v1.42.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Phases 2 and 3 remain formally COMPLETE / ACCEPTED. Phase 4 backend milestone remains COMPLETE historically; its 19 September release-locked status does not describe all later TEST-only placeholder integrations. The current integrated source at 4d20574 has locally tested Secret backtracking and optional entrance gates. The newest TEST Temple cloud publish attempt is UNVERIFIED after Roblox Scripts HTTP 429 responses. Existing authored Base and TEST player profiles/DataStores must be preserved; no PROD release is approved.</w:t>
      </w:r>
    </w:p>
    <w:p>
      <w:pPr>
        <w:pStyle w:val="Heading2"/>
      </w:pPr>
      <w:r>
        <w:t>Exact next actions - Phase 4 TEST Temple gate/release verification (20 September)</w:t>
      </w:r>
    </w:p>
    <w:p>
      <w:pPr>
        <w:pStyle w:val="ListBullet"/>
      </w:pPr>
      <w:r>
        <w:t>0. PRESERVE ACCEPTED BASELINES: Phase 3 accepted main stays intact; original backend/UI branches remain separately preserved. Combined active source is wip/phase-4-test-hud-integration-v1 at 4d20574 (the latest documentation/publish uncertainty checkpoint); 52222db contains deferred Secret backtracking, f6d6401 the optional physical entrance gates. Do not merge, delete, reset or force-push preserved worktrees.</w:t>
      </w:r>
    </w:p>
    <w:p>
      <w:pPr>
        <w:pStyle w:val="ListBullet"/>
      </w:pPr>
      <w:r>
        <w:t>1. BACKEND MILESTONE COMPLETE: keep the closed 19 September backend scope closed. Current TEST integration adds a separately tested deferred optional Secret path and physical placeholder entrance gates; it is not a new acceptance of final authored art or full unassisted gameplay.</w:t>
      </w:r>
    </w:p>
    <w:p>
      <w:pPr>
        <w:pStyle w:val="ListBullet"/>
      </w:pPr>
      <w:r>
        <w:t>2. RELEASE SCOPE: exact allowlisted TEST Temple placeholders may be tested with server-issued frozen run eligibility; Mine and PROD rollout stay locked. New runs must receive Event/Secret eligibility on the Base side before teleport; existing ineligible sessions do not gain an unlock retroactively. Event and Secret are different optional room types, not two guaranteed Secrets.</w:t>
      </w:r>
    </w:p>
    <w:p>
      <w:pPr>
        <w:pStyle w:val="ListBullet"/>
      </w:pPr>
      <w:r>
        <w:t>3. PLACEHOLDER GATES LOCALLY TESTED: server-controlled EventBridge/SecretBridge entrance gates stay physically closed until required Room 1/2 clears respectively; eligible Secret stays accessible for backtracking until dungeon completion. Ineligible rooms remain sealed with a concise reason. Validate this on a fresh cloud server before considering the fix released. Final authored side arenas, Mine and broader Depth2-Depth4 visual/content acceptance remain open.</w:t>
      </w:r>
    </w:p>
    <w:p>
      <w:pPr>
        <w:pStyle w:val="ListBullet"/>
      </w:pPr>
      <w:r>
        <w:t>4. SERVER EVENT/SECRET IMPLEMENTATION: plan-issued Event windows and Secret unlocks, separate compulsory Event/optional Secret flow, deferred Secret start/recovery, backtracking and reward replay are locally tested. The banner 'Secret arena sealed for this run' means this run was not issued the route; investigate fresh Base-origin eligibility separately from progression/barrier logic.</w:t>
      </w:r>
    </w:p>
    <w:p>
      <w:pPr>
        <w:pStyle w:val="ListBullet"/>
      </w:pPr>
      <w:r>
        <w:t>5. CLOUD TEST VERIFICATION - OPEN: an authenticated TEST Temple Publish As attempt targeted existing place 117293035754309 but Roblox Scripts endpoints returned HTTP 429 during version-history commits (205 failure lines); current live content/version cannot be inferred. Check Creator Version History and new Roblox client server, collect F9 if needed, confirm the gate version actually deployed. Only after verified live deployment test early gate collision, eligible Event and Secret after Room 1/2, ineligible route, Room 2 -&gt; Secret backtracking -&gt; final boss, one reward and normal return, followed by party/reconnect/unassisted acceptance.</w:t>
      </w:r>
    </w:p>
    <w:p>
      <w:pPr>
        <w:pStyle w:val="ListBullet"/>
      </w:pPr>
      <w:r>
        <w:t>6. KEEP SOURCE / ENVIRONMENTS ISOLATED: use the combined Phase 4 integration branch for TEST Temple/HUD; do not publish the scripts-only partial .rbxl over a whole place. Preserve authored cloud Lobby 134132328219009, TEST Dungeon 117293035754309, PROD, player profiles and DataStores. Git source tags are not current cloud-place backups.</w:t>
      </w:r>
    </w:p>
    <w:p>
      <w:pPr>
        <w:pStyle w:val="ListBullet"/>
      </w:pPr>
      <w:r>
        <w:t>7. BEFORE ANY FURTHER TEST PUBLISH: confirm intended current cloud place/version and retain a current Temple rollback (Version History plus Save to File when possible). A Studio publish timing marker is insufficient when script asset calls failed. Do not automatically retry in a possible rate-limit window or claim the latest side gates are live without a fresh-server check. Separate approval remains required for PROD.</w:t>
      </w:r>
    </w:p>
    <w:p>
      <w:pPr>
        <w:pStyle w:val="Heading2"/>
      </w:pPr>
      <w:r>
        <w:t>Copy/paste restart instruction for a new ChatGPT conversation</w:t>
      </w:r>
    </w:p>
    <w:p>
      <w:pPr/>
      <w:r>
        <w:t>Continue DungeonMMO from canonical Roadmap v1.47 (20 September 2026). Use active integration worktree C:\Users\Remko\Documents\Roblox\DungeonMMO_Phase4_HUD_Integration_v1, branch wip/phase-4-test-hud-integration-v1; preserve original backend/UI/art branches, accepted Phase 2/3 main, authored cloud Lobby, and all player data. Review docs/testing/phase4-test-temple-optional-entrance-gates-2026-09-20.md, phase4-deferred-secret-backtracking-2026-09-20.md and phase4-test-lobby-optional-boss-origin-fix-2026-09-20.md. Current source 4d20574; backtracking 52222db; physical gate source f6d6401. The TEST Lobby race/class and ordinary Dungeon run were player-observed working; a previously seen 'Secret arena sealed' message indicates that particular run lacked a secret unlock. The latest TEST Temple gate candidate locally passed but its authenticated cloud publish attempt received Roblox Scripts HTTP 429 errors. FIRST verify the current cloud version and a new TEST Dungeon server; do not infer live success, retry spam, reset DataStores or overwrite authored Lobby/PROD. Then complete unassisted fight, one-time rewards, normal and ineligible side gates, backtracking, real same-account reconnect, parties and final authored-content gates. Phase 4 remains ACTIVE.</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Rogue is accepted as the fourth prototype base class. The final launch class roster and broader race-specific advancement paths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ACTIVE PHASE 4 CONTENT GATE: compact integrated town, improved landmarks and services, semantic anchor compatibility and authored environment quality; no gameplay framework rewrite.</w:t>
            </w:r>
          </w:p>
        </w:tc>
      </w:tr>
      <w:tr>
        <w:tc>
          <w:tcPr>
            <w:tcW w:type="dxa" w:w="3000"/>
          </w:tcPr>
          <w:p>
            <w:r>
              <w:t>Phase 3 backend completion</w:t>
            </w:r>
          </w:p>
        </w:tc>
        <w:tc>
          <w:tcPr>
            <w:tcW w:type="dxa" w:w="6360"/>
          </w:tcPr>
          <w:p>
            <w:r>
              <w:t>ACCEPTED: Quest and first race-specific Secondary-Class Advancement foundations. Phase 4 Content Alpha is the active phase.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bl>
    <w:p>
      <w:pPr>
        <w:pStyle w:val="Heading1"/>
      </w:pPr>
      <w:r>
        <w:t>Appendix G - v1.44 revision and source note</w:t>
      </w:r>
    </w:p>
    <w:p>
      <w:r>
        <w:t>19 September 2026: This is a self-contained ChatGPT-produced copy. Its historical sections retain the archived v1.42 roadmap; the Phase 3 completion and Phase 4 status sections have been reconciled with the later v1.43 roadmap and the read-only Phase 4 repository status. It does not modify the project repository or the original roadmap on the PC.</w:t>
      </w:r>
    </w:p>
    <w:p>
      <w:pPr>
        <w:pStyle w:val="ListBullet"/>
      </w:pPr>
      <w:r>
        <w:t>Phases 2 and 3 are recorded as accepted; Phase 4 Content Alpha is active.</w:t>
      </w:r>
    </w:p>
    <w:p>
      <w:pPr>
        <w:pStyle w:val="ListBullet"/>
      </w:pPr>
      <w:r>
        <w:t>Depth1-Depth4 code-only dungeon content is distinguished from unreleased higher-depth physical gameplay.</w:t>
      </w:r>
    </w:p>
    <w:p>
      <w:pPr>
        <w:pStyle w:val="ListBullet"/>
      </w:pPr>
      <w:r>
        <w:t>Event and Secret boss code-only commit 53a5126 is recorded without implying a merge, publish or rollout.</w:t>
      </w:r>
    </w:p>
    <w:p>
      <w:pPr>
        <w:pStyle w:val="ListBullet"/>
      </w:pPr>
      <w:r>
        <w:t>Final Studio checks, physical encounter bindings, event configuration and gameplay acceptance are listed as independent release gates.</w:t>
      </w:r>
    </w:p>
    <w:p>
      <w:pPr>
        <w:pStyle w:val="ListBullet"/>
      </w:pPr>
      <w:r>
        <w:t>Two post-commit issuer/test modifications were observed uncommitted and were not silently included in acceptance.</w:t>
      </w:r>
    </w:p>
    <w:p>
      <w:r>
        <w:br w:type="page"/>
      </w:r>
    </w:p>
    <w:p>
      <w:pPr>
        <w:pStyle w:val="Heading1"/>
      </w:pPr>
      <w:r>
        <w:t>Appendix H - v1.45 four-step optional-boss backend checkpoint</w:t>
      </w:r>
    </w:p>
    <w:p>
      <w:r>
        <w:t>19 September 2026 | Development branch: wip/phase-4-event-secret-policy-v1. Gameplay and focused-suite source 3700dba; final Base/Dungeon live-regression and static source c86a904. This appendix supersedes earlier v1.44 pending-backend statements, not the accepted Phase 3 scope.</w:t>
      </w:r>
    </w:p>
    <w:p>
      <w:pPr>
        <w:pStyle w:val="ListBullet"/>
      </w:pPr>
      <w:r>
        <w:t>Recovery: entry-frozen event windows, saved encounter plans, secret discovery and rewards survive session/controller recreation; interrupted boss recovers Pending, defeated encounters stay Cleared, and repeated reward transactions are idempotent. TEMP Play tested a server-owned member connection transition; genuine Roblox client leave/rejoin and cross-place handoff remain separate release gates.</w:t>
      </w:r>
    </w:p>
    <w:p>
      <w:pPr>
        <w:pStyle w:val="ListBullet"/>
      </w:pPr>
      <w:r>
        <w:t>Abandoned Mine: TEMP Play fought and skipped Secret boss branches both reached completion; fighting recorded Event and Secret boss reward transactions, while skipping persisted Skipped with no Secret boss discovery or reward.</w:t>
      </w:r>
    </w:p>
    <w:p>
      <w:pPr>
        <w:pStyle w:val="ListBullet"/>
      </w:pPr>
      <w:r>
        <w:t>Boss combat: all four optional bosses have distinct server-authoritative two-phase attack sequences. Reuses accepted Captain attack/telegraph/hit/defence controller; ordinary final-boss behavior retained. TEMP Play verified phase/ability wiring, not normal player combat difficulty or complete visual effects.</w:t>
      </w:r>
    </w:p>
    <w:p>
      <w:pPr>
        <w:pStyle w:val="ListBullet"/>
      </w:pPr>
      <w:r>
        <w:t>Regressions: 11 focused Studio edit-mode suites passed at 3700dba. On c86a904 four Rojo compositions built, 547 Lua/Luau files compiled with zero failures, and fresh unpublished Base/Dungeon Play baselines passed with 108/222 test PASS markers and zero Creator errors. Base Phase 3 stress also passed.</w:t>
      </w:r>
    </w:p>
    <w:p>
      <w:pPr>
        <w:pStyle w:val="ListBullet"/>
      </w:pPr>
      <w:r>
        <w:t>Release boundary: OptionalBossRuntimeEnabled remains false in Temple and Mine. Synthetic TEMP optional rooms and assisted debug combat are NOT accepted authored rooms, unassisted battle tests or a release approval. Higher-depth physical layouts are also not released. No main merge, Roblox publish or production DataStore modification is authorized by this checkpoint.</w:t>
      </w:r>
    </w:p>
    <w:p>
      <w:pPr>
        <w:pStyle w:val="ListBullet"/>
      </w:pPr>
      <w:r>
        <w:t>Next: real client/network recovery, authored optional arena navigation, unassisted player combat and UI, multiplayer/cross-place admission, then dedicated physical/release acceptance. Backend candidate can continue separately while art, modelling and meshes remain deferred.</w:t>
      </w:r>
    </w:p>
    <w:p>
      <w:r>
        <w:t>Source/evidence: docs/testing/phase4-optional-boss-four-backend-steps-closeout-2026-09-19.md</w:t>
      </w:r>
    </w:p>
    <w:p>
      <w:r>
        <w:br w:type="page"/>
      </w:r>
    </w:p>
    <w:p>
      <w:pPr>
        <w:pStyle w:val="Heading1"/>
      </w:pPr>
      <w:r>
        <w:t>Appendix I - v1.46 Event/Secret Boss backend milestone closeout</w:t>
      </w:r>
    </w:p>
    <w:p>
      <w:r>
        <w:t>19 September 2026 | Decision: CLOSE the Event/Secret Boss BACKEND milestone at the isolated development checkpoint ba584e450121f3ab102ec4abef987f692715d11b. This decision does not close Phase 4 Content Alpha or accept a release.</w:t>
      </w:r>
    </w:p>
    <w:p>
      <w:pPr>
        <w:pStyle w:val="ListBullet"/>
      </w:pPr>
      <w:r>
        <w:t>Closed backend scope: server-owned event/secret selection and entry freezing; generic encounter sequencing with optional Secret bypass; session/checkpoint recovery; unique Event/Secret boss reward transactions and replay protection; four distinct server-authoritative two-phase attack profiles reusing existing combat authority.</w:t>
      </w:r>
    </w:p>
    <w:p>
      <w:pPr>
        <w:pStyle w:val="ListBullet"/>
      </w:pPr>
      <w:r>
        <w:t>Backend validation: 11 focused Studio suites passed; all four Rojo build compositions passed; 547 source Lua/Luau files compiled; Base and Dungeon Play-mode baselines recorded 108 and 222 pass markers without Creator errors; Base Phase 3 stress passed. See the detailed four-step closeout record for validated source SHAs and local logs.</w:t>
      </w:r>
    </w:p>
    <w:p>
      <w:pPr>
        <w:pStyle w:val="ListBullet"/>
      </w:pPr>
      <w:r>
        <w:t>Additional local gameplay proof: actual Studio client departure and separate replacement join (different UserId), real Dungeon party member disconnect persisting with the peer and checkpoint intact, Humanoid walking through all five TEMP Temple and Mine encounters without per-room teleport, and one ordinary client attack dealing 10 server-authoritative damage to the Temple Event boss. TEMP navigation still used assisted enemy defeats.</w:t>
      </w:r>
    </w:p>
    <w:p>
      <w:pPr>
        <w:pStyle w:val="ListBullet"/>
      </w:pPr>
      <w:r>
        <w:t>Still OPEN for Phase 4 content and release: physical authored optional and higher-depth rooms; natural full unassisted fights, visual telegraphs, rewards UI and balancing; genuine same-account rejoin/cross-place transfer and production multiplayer admission, followed by final physical-content and release acceptance.</w:t>
      </w:r>
    </w:p>
    <w:p>
      <w:pPr>
        <w:pStyle w:val="ListBullet"/>
      </w:pPr>
      <w:r>
        <w:t>Release lock remains in force: OptionalBossRuntimeEnabled=false for Temple and Mine; higher-depth physical layouts remain unavailable. No merge into main, Roblox TEST/PROD publish, production data mutation or optional boss rollout is authorised by this closeout.</w:t>
      </w:r>
    </w:p>
    <w:p>
      <w:r>
        <w:t>Evidence: docs/testing/phase4-optional-boss-four-backend-steps-closeout-2026-09-19.md; docs/testing/phase4-remaining-release-gates-local-proof-2026-09-19.md; docs/ai/CURRENT_STATE.md, HANDOFF.md and TEST_MATRIX.md.</w:t>
      </w:r>
    </w:p>
    <w:p>
      <w:pPr>
        <w:pStyle w:val="Heading1"/>
      </w:pPr>
      <w:r>
        <w:t>Appendix J - v1.47 TEST Temple cloud and optional-room checkpoint</w:t>
      </w:r>
    </w:p>
    <w:p>
      <w:r>
        <w:t>20 September 2026 | This update supersedes the current-status and restart guidance of v1.46 but preserves the 19 September backend-closeout history. Phase 4 Content Alpha remains ACTIVE; neither final authored environments nor a PROD release is accepted.</w:t>
      </w:r>
    </w:p>
    <w:p>
      <w:pPr>
        <w:pStyle w:val="ListBullet"/>
      </w:pPr>
      <w:r>
        <w:t>OBSERVED PUBLISHED TEST: User confirmed Elf/Mage character creation after the cloud Lobby's seven missing semantic anchors were repaired and TEST_PlayerProfile_v1 was restored; the user entered a published dungeon and cleared normal rooms. The reported Secret sealed objective came from an ineligible run, not an eligible boss activation attempt.</w:t>
      </w:r>
    </w:p>
    <w:p>
      <w:pPr>
        <w:pStyle w:val="ListBullet"/>
      </w:pPr>
      <w:r>
        <w:t>SOURCE: TEST Base-origin frozen Event/Secret eligibility was corrected in DungeonInstanceDirector on the combined branch; new runs must be created after the correction has been published to that exact cloud Lobby. Already persisted ineligible runs do not retroactively unlock. The visible two optional areas correspond to EventArena and SecretArena.</w:t>
      </w:r>
    </w:p>
    <w:p>
      <w:pPr>
        <w:pStyle w:val="ListBullet"/>
      </w:pPr>
      <w:r>
        <w:t>SECRET BACKTRACKING: 52222db allows an eligible bypassed Secret to be started once before dungeon completion while preserving the required route, disallowing duplicate rewards, and retaining server-owned prerequisites. Studio tests passed 12 focused suites / 22 deferred assertions and a physical assisted Room 1 -&gt; Room 2 -&gt; bypass -&gt; return to Secret -&gt; final boss path.</w:t>
      </w:r>
    </w:p>
    <w:p>
      <w:pPr>
        <w:pStyle w:val="ListBullet"/>
      </w:pPr>
      <w:r>
        <w:t>SIDE ENTRANCE GATES: f6d6401 adds visible collidable TEST placeholder EventBridge and SecretBridge entrance gates. Eligible Event opens after Room 1, eligible Secret after Room 2 and remains open for backtracking; ineligible side arenas remain sealed and the player receives a short server-owned reason. Local validation: 614 Lua/Luau sources/runners compiled with zero failures, 13 focused suites and 13 gate assertions passed, and physical Temple, normal Dungeon, optional skip and published-style fixtures passed. Headless Roblox ChatScript/ControlsEmulator errors are recorded in the separate evidence document, not treated as game-code passes.</w:t>
      </w:r>
    </w:p>
    <w:p>
      <w:pPr>
        <w:pStyle w:val="ListBullet"/>
      </w:pPr>
      <w:r>
        <w:t>CLOUD PUBLISH UNCERTAINTY: latest full placeholder candidate TEST_Temple_SecretBacktrack_SideGates_v2_UNPUBLISHED.rbxl (SHA256 18835D6962AC5A0B414F4150F43103744C45FE1C0E74020D781A6FB1CA4520C5) was locally verified. An authenticated 20 September TEST Dungeon Publish As attempt targeted place 117293035754309, but Roblox Scripts publishing/version-history calls then returned HTTP 429 Too Many Requests repeatedly. This does not establish the latest scripts/place as live. No fresh player TEST Dungeon join or current cloud version confirmation appears in that closeout. Do not retry rapidly or publish over the Lobby or PROD.</w:t>
      </w:r>
    </w:p>
    <w:p>
      <w:pPr>
        <w:pStyle w:val="ListBullet"/>
      </w:pPr>
      <w:r>
        <w:t>OPEN NEXT ACTIONS: Inspect TEST Temple Version History and verify gate geometry and runtime in a genuinely new TEST Dungeon server. If still old, preserve a current cloud rollback, allow rate limits to clear, then publish only the intended TEST Dungeon version and verify in a fresh session. Check server-issued Base-origin optional flags for NEW runs; both gates before prerequisite clear; eligible Event/Secret transitions; optional Secret backtracking before completion; one-time rewards; normal progression, return, same-user recovery and multiplayer. Final authored environments and unassisted boss-combat/reward presentation remain future gates.</w:t>
      </w:r>
    </w:p>
    <w:p>
      <w:pPr>
        <w:pStyle w:val="ListBullet"/>
      </w:pPr>
      <w:r>
        <w:t>EVIDENCE: docs/testing/phase4-test-temple-optional-entrance-gates-2026-09-20.md; docs/testing/phase4-deferred-secret-backtracking-2026-09-20.md; docs/testing/phase4-test-lobby-optional-boss-origin-fix-2026-09-20.md; source Git checkpoint 4d2057426cfe80ef5379fe6d632a20c19d46f7aa.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v1.47</dc:title>
  <dc:subject>Dungeon-first Roblox MMORPG roadmap; Phase 4 TEST Temple live-verification checkpoint</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