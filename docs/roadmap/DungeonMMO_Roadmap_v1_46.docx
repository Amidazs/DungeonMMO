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1.46</w:t>
      </w:r>
    </w:p>
    <w:p>
      <w:pPr>
        <w:jc w:val="center"/>
      </w:pPr>
      <w:r>
        <w:t>Last updated: 19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Accepted starting archetypes: Fighter, Mage, Ranger and Rogue. Reusable Quest and first race-specific Secondary-Class Advancement foundations are accepted in Phase 3.</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4 - Content Alpha remains ACTIVE. Phase 2 Vertical Slice and Phase 3 Systems Alpha are accepted. Temple and Abandoned Mine Depth1-Depth4 server-side encounter/progression content is registered. EVENT/SECRET BOSS BACKEND MILESTONE: COMPLETE AT AN ISOLATED DEVELOPMENT CHECKPOINT on branch wip/phase-4-event-secret-policy-v1 at source ba584e450121f3ab102ec4abef987f692715d11b. Server-owned event/secret eligibility, encounter sequencing and persistence, reward identity and replay protection, four distinct two-phase boss attack patterns, and Temple/Mine isolated Play-mode fixture testing have passed. Real Studio client departure/peer session preservation, synthetic room walking and a standard client attack causing server-authoritative boss damage were also verified locally. This does NOT accept Phase 4 as a whole or release optional content: both OptionalBossRuntimeEnabled flags remain false; authored Event/Secret arenas and higher-depth physical layouts are missing; real same-account cross-place reconnect and complete unassisted fights remain untested. No merge into main or Roblox publish was performed.</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PHASE 4 CONTENT / RELEASE INTEGRATION: Treat the Event/Secret Boss backend milestone as complete; do not repeat its closed implementation tasks. Resume authored dungeon physical room sets (including EventArena and SecretArena) and Starting Base presentation when content work is authorised. Then test actual room navigation, full unassisted combat/telegraphs, rewards UI, parties, same-account rejoin and cross-place handoff in a separately authorised TEST environment. Preserve accepted Phase 2/3 gameplay contracts and isolate UI/art worktrees from unapproved backend integrations.</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Four playable prototype starting archetypes are accepted: Fighter, Mage, Ranger and Rogue. Human/Elf class differences are data-driven. First race-specific Secondary-Class Advancement and the reusable Quest/Advancement service are accepted in Phase 3; broader class and skill-tree content remains later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(FORMALLY COMPLETE / ACCEPTED)</w:t>
      </w:r>
    </w:p>
    <w:p>
      <w:pPr>
        <w:spacing w:after="80"/>
        <w:numPr>
          <w:ilvl w:val="0"/>
          <w:numId w:val="10"/>
        </w:numPr>
      </w:pPr>
      <w:r>
        <w:t>ACCEPTED: Rogue is the fourth prototype base class. Human Duelist and Elf Windstalker are prototype advancement targets; the Quest and race-specific Secondary-Class Advancement foundations are reusable. Catch-up progression remains deferred.</w:t>
      </w:r>
    </w:p>
    <w:p>
      <w:pPr>
        <w:spacing w:after="80"/>
        <w:numPr>
          <w:ilvl w:val="0"/>
          <w:numId w:val="10"/>
        </w:numPr>
      </w:pPr>
      <w:r>
        <w:t>ACCEPTED: server-authoritative Damage, Tank and Support contribution persists across valid session and reconnect boundaries without changing reward eligibility by inference.</w:t>
      </w:r>
    </w:p>
    <w:p>
      <w:pPr>
        <w:spacing w:after="80"/>
        <w:numPr>
          <w:ilvl w:val="0"/>
          <w:numId w:val="10"/>
        </w:numPr>
      </w:pPr>
      <w:r>
        <w:t>ACCEPTED: deterministic Fortified, Rich Deposits and Bounty dungeon modifiers reuse session-owned state. Rich Deposits integrates with personal reconnect-safe profession gathering.</w:t>
      </w:r>
    </w:p>
    <w:p>
      <w:pPr>
        <w:spacing w:after="80"/>
        <w:numPr>
          <w:ilvl w:val="0"/>
          <w:numId w:val="10"/>
        </w:numPr>
      </w:pPr>
      <w:r>
        <w:t>ACCEPTED: Guild creation, membership, permissions, earned progression, leader-only upgrades and one functional private Guild Hall. Guild combat bonuses and warfare remain later.</w:t>
      </w:r>
    </w:p>
    <w:p>
      <w:pPr>
        <w:spacing w:after="80"/>
        <w:numPr>
          <w:ilvl w:val="0"/>
          <w:numId w:val="10"/>
        </w:numPr>
      </w:pPr>
      <w:r>
        <w:t>ACCEPTED: persistent Bestiary and Scholars Reputation foundations and limited fixed-price player market with server-owned escrow, trade and binding checks, taxes, replay-safe transactions and recovery. Transmog remains deferred.</w:t>
      </w:r>
    </w:p>
    <w:p>
      <w:pPr>
        <w:numPr>
          <w:ilvl w:val="0"/>
          <w:numId w:val="12"/>
        </w:numPr>
      </w:pPr>
      <w:r>
        <w:t>ACCEPTED: DEV/TEST Race Change preview/apply preserves per-race advancement history and compatible proficiency while safely archiving incompatible skills, refunding SP and enforcing binding/tradability rules. No live Robux product is enabled.</w:t>
      </w:r>
    </w:p>
    <w:p>
      <w:pPr>
        <w:spacing w:after="80"/>
        <w:numPr>
          <w:ilvl w:val="0"/>
          <w:numId w:val="10"/>
        </w:numPr>
      </w:pPr>
      <w:r>
        <w:t>ACCEPTED: economy-audit, rate-limiting, replay/idempotency, ownership validation and persistence stress tests. The final reported stress run passed 250 profiles, 1,000 market actions, 1,000 replay attempts, 250 guild actions, 100 sessions and 100 race-change round trips.</w:t>
      </w:r>
    </w:p>
    <w:p>
      <w:pPr>
        <w:pStyle w:val="Heading2"/>
      </w:pPr>
      <w:r>
        <w:t>Phase 4 - Content alpha (CURRENT PHASE)</w:t>
      </w:r>
    </w:p>
    <w:p>
      <w:pPr>
        <w:pStyle w:val="Heading3"/>
      </w:pPr>
      <w:r>
        <w:t>CURRENT STATUS (v1.46): Event/Secret Boss backend milestone COMPLETE at the isolated development checkpoint ba584e4. Phase 4 Content Alpha as a whole remains ACTIVE; both optional-boss rollouts remain disabled. No main merge, TEST/PROD publish or live-content release is implied.</w:t>
      </w:r>
    </w:p>
    <w:p>
      <w:pPr>
        <w:pStyle w:val="ListBullet"/>
      </w:pPr>
      <w:r>
        <w:t>Backend closeout includes event/secret eligibility, recovery/reward replay, Temple/Mine progression, four distinct attack profiles and fresh regressions. Additional local proof covers actual Studio client departure (different-UserId replacement), Dungeon party-session preservation, Humanoid walking through TEMP side rooms and one normal client attack reducing Event-boss health. Full same-account network rejoin, authored arenas, unassisted full boss fights and player-facing UI remain OPEN content/release gates, not unfinished work within this backend milestone.</w:t>
      </w:r>
    </w:p>
    <w:p>
      <w:pPr>
        <w:pStyle w:val="Heading3"/>
      </w:pPr>
      <w:r>
        <w:t>Phase 4 historical engineering checkpoint - superseded by v1.46 backend closeout</w:t>
      </w:r>
    </w:p>
    <w:p>
      <w:pPr>
        <w:pStyle w:val="ListBullet"/>
      </w:pPr>
      <w:r>
        <w:t>COMPLETE - Depth1-Depth4 server-side encounter definitions, progression and bosses for Temple and Abandoned Mine were registered at the accepted content checkpoint ff2baa0. Higher depths have not been physically laid out or released.</w:t>
      </w:r>
    </w:p>
    <w:p>
      <w:pPr>
        <w:pStyle w:val="ListBullet"/>
      </w:pPr>
      <w:r>
        <w:t>HISTORICAL CODE-ONLY CHECKPOINT - Four Event/Secret boss identities were initially registered for the two dungeons. At the later accepted isolated BACKEND milestone they additionally have four distinct server-authoritative two-phase attack patterns reusing the accepted Captain attack/defence pipeline; final models and effects remain unapproved.</w:t>
      </w:r>
    </w:p>
    <w:p>
      <w:pPr>
        <w:pStyle w:val="ListBullet"/>
      </w:pPr>
      <w:r>
        <w:t>COMMITTED CODE-ONLY - Server-owned event ID and authoritative entry-window snapshots control Event boss eligibility. Explicit server-issued secret tokens control Secret bosses; the existing Mine Deep Echoes modifier cannot activate them.</w:t>
      </w:r>
    </w:p>
    <w:p>
      <w:pPr>
        <w:pStyle w:val="ListBullet"/>
      </w:pPr>
      <w:r>
        <w:t>COMMITTED CODE-ONLY - The generic encounter controller persists optional Secret boss bypass only through direct successor progression. An active Event boss is completion required and cannot be silently skipped.</w:t>
      </w:r>
    </w:p>
    <w:p>
      <w:pPr>
        <w:pStyle w:val="ListBullet"/>
      </w:pPr>
      <w:r>
        <w:t>RELEASE LOCKED - Both dungeons retain OptionalBossRuntimeEnabled=false. Each run also requires its own server-issued OptionalBossEnabled=true. There are no EventArena or SecretArena bindings in current Depth1 layouts; Depth2-Depth4 physical layouts are unregistered.</w:t>
      </w:r>
    </w:p>
    <w:p>
      <w:pPr>
        <w:pStyle w:val="ListBullet"/>
      </w:pPr>
      <w:r>
        <w:t>HISTORICAL TEST NOTE - Early policy/flow/factory/release-lock tests passed. The previously pending issuer/test changes and the subsequent four-step backend work were later committed and independently validated on the isolated branch; see the current v1.46 checkpoint below for the full evidence.</w:t>
      </w:r>
    </w:p>
    <w:p>
      <w:pPr>
        <w:pStyle w:val="ListBullet"/>
      </w:pPr>
      <w:r>
        <w:t>REMAINING CONTENT / RELEASE GATES, NOT OPEN BACKEND IMPLEMENTATION - Author/register the actual physical EventArena/SecretArena and higher-depth layouts; prove natural gameplay, an entire unassisted boss fight, rewards UI, genuine same-account/cross-place recovery and production party admission before considering rollout.</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pStyle w:val="ListBullet"/>
      </w:pPr>
      <w:r>
        <w:t>CURRENT PHASE 4 PRIORITY: The Event/Secret Boss backend milestone is closed at its isolated, release-locked development checkpoint. Keep rollout flags off; focus next on authorised physical content and gameplay/release acceptance. Historical Phase 2/3 actions remain for traceability.</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HISTORICAL: Phase 2 closed on 16 September 2026. Phase 3 Systems Alpha subsequently completed and was accepted on 18 September 2026. Phase 4 Content Alpha is now active. Starting Base visual polish and unfinished authored environments were intentionally deferred; they are not unfinished Phase 2 or Phase 3 backend systems.</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v1.44 for our dungeon-first Roblox MMORPG. Treat LOCKED decisions as requirements, WORKING items as proposals and do not introduce a continuous overworld. Phase 2 is FORMALLY COMPLETE / ACCEPTED. Travel services passed Studio interaction proof on 16 September 2026; gameplay checkpoint cbb499567b77ff1e0bb47d1dde2cc96acf17e413 is locally merged at ef15f55e802ec4332186b025b9473767184fcaae and the Travel docs closeout baseline is e9d1690c775a8e8961eeaa96b4e5566105b238fa. Remote origin/main remains 60fc0dfd9954e2d580157a580da2425e2b71dd70 unless explicitly pushed later. Phase 3 Systems Alpha is now the active phase. Prioritise backend/system work ahead of deferred Starting Base presentation polish. The first backend design candidate is a reusable Quest + first race-specific Secondary-Class Advancement Foundation; exact branches/quest content are not yet locked. Preserve all accepted Phase 2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from Roadmap v1.44. Phases 2 and 3 are accepted. Phase 4 optional-boss code at 53a5126 is local and release locked; inspect uncommitted issuer/test edits before further integration.</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REPOSITORY HISTORY: the accepted Phase 3 gameplay release checkpoint was 84662948127eb1a37c9f184c6abbafe6f2daddb6, previously verified on local main, origin/main and the GitHub server. Phase 4 Depth4 content closed at ff2baa0. Optional-boss backend is locally committed on the isolated worktree branch at 53a5126; that commit has not been pushed, merged or published. Two later modifications to optional-boss issuer source/tests were observed uncommitted on 19 September 2026 and are not presumed accepted.</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v1.42.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Phases 2 and 3 are formally COMPLETE / ACCEPTED. Phase 4 Event/Secret Boss BACKEND milestone is also COMPLETE AT AN ISOLATED DEVELOPMENT CHECKPOINT as recorded in v1.46; this does not mark Phase 4 or the feature's content/release gates complete. Depth2-Depth4 physical layouts, authored optional arenas and all optional-boss rollout switches remain unregistered/disabled.</w:t>
      </w:r>
    </w:p>
    <w:p>
      <w:pPr>
        <w:pStyle w:val="Heading2"/>
      </w:pPr>
      <w:r>
        <w:t>Exact next actions - Phase 4 content and release handoff (backend milestone closed)</w:t>
      </w:r>
    </w:p>
    <w:p>
      <w:pPr>
        <w:pStyle w:val="ListBullet"/>
      </w:pPr>
      <w:r>
        <w:t>0. VERIFIED BACKEND BASELINE: preserve accepted Phase 3 main and the isolated Phase 4 optional-boss backend source ba584e4 with its clean build/test evidence. Do not re-open the old uncommitted issuer/test tasks.</w:t>
      </w:r>
    </w:p>
    <w:p>
      <w:pPr>
        <w:pStyle w:val="ListBullet"/>
      </w:pPr>
      <w:r>
        <w:t>1. BACKEND MILESTONE COMPLETE: event schedule/secret discovery, reconnect-safe session state, reward replay, Mine/Temple integration, four distinct two-phase optional-boss attack profiles, 11 focused Studio suites and Base/Dungeon regressions are already complete at the documented isolated checkpoint. No further backend implementation is required for this specific milestone.</w:t>
      </w:r>
    </w:p>
    <w:p>
      <w:pPr>
        <w:pStyle w:val="ListBullet"/>
      </w:pPr>
      <w:r>
        <w:t>2. PRESERVE RELEASE LOCKS: keep OptionalBossRuntimeEnabled=false for Temple and Mine and retain the server-owned per-run OptionalBossEnabled gate. Do not enable Depth2-Depth4 or optional arenas until authored physical layout/readiness and release testing are accepted.</w:t>
      </w:r>
    </w:p>
    <w:p>
      <w:pPr>
        <w:pStyle w:val="ListBullet"/>
      </w:pPr>
      <w:r>
        <w:t>3. PHYSICAL CONTENT (OPEN): when authorised, integrate accepted Starting Base work and author higher-depth rooms, optional EventArena/SecretArena, proper spawn/trigger/checkpoint anchors and transitions. Temporary Studio geometry is test-only, not accepted production content.</w:t>
      </w:r>
    </w:p>
    <w:p>
      <w:pPr>
        <w:pStyle w:val="ListBullet"/>
      </w:pPr>
      <w:r>
        <w:t>4. SERVER EVENT/SECRET IMPLEMENTATION (COMPLETE): event windows, frozen entry eligibility, secret issuance/discovery, compulsory Event completion, optional Secret bypass and reward idempotency have been tested. Only final content-bound live gameplay acceptance is outstanding.</w:t>
      </w:r>
    </w:p>
    <w:p>
      <w:pPr>
        <w:pStyle w:val="ListBullet"/>
      </w:pPr>
      <w:r>
        <w:t>5. RELEASE PLAY ACCEPTANCE (OPEN): traverse authored rooms as normal players; complete full unassisted boss fights and telegraphs/rewards UI; test 1-4-player parties, real same-account leave/rejoin and cross-place transfers in approved TEST, death/revive, rewards and all difficulties.</w:t>
      </w:r>
    </w:p>
    <w:p>
      <w:pPr>
        <w:pStyle w:val="ListBullet"/>
      </w:pPr>
      <w:r>
        <w:t>6. SEPARATE WORKTREES: keep UI and art/manufacturing isolated; reuse semantic anchors and shared services. GitHub-first changes can continue with PC reserved for Studio testing.</w:t>
      </w:r>
    </w:p>
    <w:p>
      <w:pPr>
        <w:pStyle w:val="ListBullet"/>
      </w:pPr>
      <w:r>
        <w:t>7. APPROVAL BOUNDARY: the isolated optional-boss backend milestone may be marked complete without merging to main, publishing Roblox or enabling unfinished features. Obtain separate approval for TEST publishing and for any eventual release.</w:t>
      </w:r>
    </w:p>
    <w:p>
      <w:pPr>
        <w:pStyle w:val="Heading2"/>
      </w:pPr>
      <w:r>
        <w:t>Copy/paste restart instruction for a new ChatGPT conversation</w:t>
      </w:r>
    </w:p>
    <w:p>
      <w:pPr/>
      <w:r>
        <w:t>Continue DungeonMMO from canonical Roadmap v1.46 and read docs/ai/CURRENT_STATE.md, HANDOFF.md, TEST_MATRIX.md, docs/testing/phase4-optional-boss-four-backend-steps-closeout-2026-09-19.md and docs/testing/phase4-remaining-release-gates-local-proof-2026-09-19.md. The Event/Secret Boss backend milestone is COMPLETE at isolated development source ba584e4; Phase 4 Content Alpha itself is still ACTIVE, and optional rollout is OFF. Do not redo closed backend tasks or treat TEMP side rooms, fixture-assisted combat or changed-UserId client joins as full release proof. Next: separately authorised physical-content integration and real gameplay acceptance. No main merge or Roblox publish without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Rogue is accepted as the fourth prototype base class. The final launch class roster and broader race-specific advancement paths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ACTIVE PHASE 4 CONTENT GATE: compact integrated town, improved landmarks and services, semantic anchor compatibility and authored environment quality; no gameplay framework rewrite.</w:t>
            </w:r>
          </w:p>
        </w:tc>
      </w:tr>
      <w:tr>
        <w:tc>
          <w:tcPr>
            <w:tcW w:type="dxa" w:w="3000"/>
          </w:tcPr>
          <w:p>
            <w:r>
              <w:t>Phase 3 backend completion</w:t>
            </w:r>
          </w:p>
        </w:tc>
        <w:tc>
          <w:tcPr>
            <w:tcW w:type="dxa" w:w="6360"/>
          </w:tcPr>
          <w:p>
            <w:r>
              <w:t>ACCEPTED: Quest and first race-specific Secondary-Class Advancement foundations. Phase 4 Content Alpha is the active phase.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bl>
    <w:p>
      <w:pPr>
        <w:pStyle w:val="Heading1"/>
      </w:pPr>
      <w:r>
        <w:t>Appendix G - v1.44 revision and source note</w:t>
      </w:r>
    </w:p>
    <w:p>
      <w:r>
        <w:t>19 September 2026: This is a self-contained ChatGPT-produced copy. Its historical sections retain the archived v1.42 roadmap; the Phase 3 completion and Phase 4 status sections have been reconciled with the later v1.43 roadmap and the read-only Phase 4 repository status. It does not modify the project repository or the original roadmap on the PC.</w:t>
      </w:r>
    </w:p>
    <w:p>
      <w:pPr>
        <w:pStyle w:val="ListBullet"/>
      </w:pPr>
      <w:r>
        <w:t>Phases 2 and 3 are recorded as accepted; Phase 4 Content Alpha is active.</w:t>
      </w:r>
    </w:p>
    <w:p>
      <w:pPr>
        <w:pStyle w:val="ListBullet"/>
      </w:pPr>
      <w:r>
        <w:t>Depth1-Depth4 code-only dungeon content is distinguished from unreleased higher-depth physical gameplay.</w:t>
      </w:r>
    </w:p>
    <w:p>
      <w:pPr>
        <w:pStyle w:val="ListBullet"/>
      </w:pPr>
      <w:r>
        <w:t>Event and Secret boss code-only commit 53a5126 is recorded without implying a merge, publish or rollout.</w:t>
      </w:r>
    </w:p>
    <w:p>
      <w:pPr>
        <w:pStyle w:val="ListBullet"/>
      </w:pPr>
      <w:r>
        <w:t>Final Studio checks, physical encounter bindings, event configuration and gameplay acceptance are listed as independent release gates.</w:t>
      </w:r>
    </w:p>
    <w:p>
      <w:pPr>
        <w:pStyle w:val="ListBullet"/>
      </w:pPr>
      <w:r>
        <w:t>Two post-commit issuer/test modifications were observed uncommitted and were not silently included in acceptance.</w:t>
      </w:r>
    </w:p>
    <w:p>
      <w:r>
        <w:br w:type="page"/>
      </w:r>
    </w:p>
    <w:p>
      <w:pPr>
        <w:pStyle w:val="Heading1"/>
      </w:pPr>
      <w:r>
        <w:t>Appendix H - v1.45 four-step optional-boss backend checkpoint</w:t>
      </w:r>
    </w:p>
    <w:p>
      <w:r>
        <w:t>19 September 2026 | Development branch: wip/phase-4-event-secret-policy-v1. Gameplay and focused-suite source 3700dba; final Base/Dungeon live-regression and static source c86a904. This appendix supersedes earlier v1.44 pending-backend statements, not the accepted Phase 3 scope.</w:t>
      </w:r>
    </w:p>
    <w:p>
      <w:pPr>
        <w:pStyle w:val="ListBullet"/>
      </w:pPr>
      <w:r>
        <w:t>Recovery: entry-frozen event windows, saved encounter plans, secret discovery and rewards survive session/controller recreation; interrupted boss recovers Pending, defeated encounters stay Cleared, and repeated reward transactions are idempotent. TEMP Play tested a server-owned member connection transition; genuine Roblox client leave/rejoin and cross-place handoff remain separate release gates.</w:t>
      </w:r>
    </w:p>
    <w:p>
      <w:pPr>
        <w:pStyle w:val="ListBullet"/>
      </w:pPr>
      <w:r>
        <w:t>Abandoned Mine: TEMP Play fought and skipped Secret boss branches both reached completion; fighting recorded Event and Secret boss reward transactions, while skipping persisted Skipped with no Secret boss discovery or reward.</w:t>
      </w:r>
    </w:p>
    <w:p>
      <w:pPr>
        <w:pStyle w:val="ListBullet"/>
      </w:pPr>
      <w:r>
        <w:t>Boss combat: all four optional bosses have distinct server-authoritative two-phase attack sequences. Reuses accepted Captain attack/telegraph/hit/defence controller; ordinary final-boss behavior retained. TEMP Play verified phase/ability wiring, not normal player combat difficulty or complete visual effects.</w:t>
      </w:r>
    </w:p>
    <w:p>
      <w:pPr>
        <w:pStyle w:val="ListBullet"/>
      </w:pPr>
      <w:r>
        <w:t>Regressions: 11 focused Studio edit-mode suites passed at 3700dba. On c86a904 four Rojo compositions built, 547 Lua/Luau files compiled with zero failures, and fresh unpublished Base/Dungeon Play baselines passed with 108/222 test PASS markers and zero Creator errors. Base Phase 3 stress also passed.</w:t>
      </w:r>
    </w:p>
    <w:p>
      <w:pPr>
        <w:pStyle w:val="ListBullet"/>
      </w:pPr>
      <w:r>
        <w:t>Release boundary: OptionalBossRuntimeEnabled remains false in Temple and Mine. Synthetic TEMP optional rooms and assisted debug combat are NOT accepted authored rooms, unassisted battle tests or a release approval. Higher-depth physical layouts are also not released. No main merge, Roblox publish or production DataStore modification is authorized by this checkpoint.</w:t>
      </w:r>
    </w:p>
    <w:p>
      <w:pPr>
        <w:pStyle w:val="ListBullet"/>
      </w:pPr>
      <w:r>
        <w:t>Next: real client/network recovery, authored optional arena navigation, unassisted player combat and UI, multiplayer/cross-place admission, then dedicated physical/release acceptance. Backend candidate can continue separately while art, modelling and meshes remain deferred.</w:t>
      </w:r>
    </w:p>
    <w:p>
      <w:r>
        <w:t>Source/evidence: docs/testing/phase4-optional-boss-four-backend-steps-closeout-2026-09-19.md</w:t>
      </w:r>
    </w:p>
    <w:p>
      <w:r>
        <w:br w:type="page"/>
      </w:r>
    </w:p>
    <w:p>
      <w:pPr>
        <w:pStyle w:val="Heading1"/>
      </w:pPr>
      <w:r>
        <w:t>Appendix I - v1.46 Event/Secret Boss backend milestone closeout</w:t>
      </w:r>
    </w:p>
    <w:p>
      <w:r>
        <w:t>19 September 2026 | Decision: CLOSE the Event/Secret Boss BACKEND milestone at the isolated development checkpoint ba584e450121f3ab102ec4abef987f692715d11b. This decision does not close Phase 4 Content Alpha or accept a release.</w:t>
      </w:r>
    </w:p>
    <w:p>
      <w:pPr>
        <w:pStyle w:val="ListBullet"/>
      </w:pPr>
      <w:r>
        <w:t>Closed backend scope: server-owned event/secret selection and entry freezing; generic encounter sequencing with optional Secret bypass; session/checkpoint recovery; unique Event/Secret boss reward transactions and replay protection; four distinct server-authoritative two-phase attack profiles reusing existing combat authority.</w:t>
      </w:r>
    </w:p>
    <w:p>
      <w:pPr>
        <w:pStyle w:val="ListBullet"/>
      </w:pPr>
      <w:r>
        <w:t>Backend validation: 11 focused Studio suites passed; all four Rojo build compositions passed; 547 source Lua/Luau files compiled; Base and Dungeon Play-mode baselines recorded 108 and 222 pass markers without Creator errors; Base Phase 3 stress passed. See the detailed four-step closeout record for validated source SHAs and local logs.</w:t>
      </w:r>
    </w:p>
    <w:p>
      <w:pPr>
        <w:pStyle w:val="ListBullet"/>
      </w:pPr>
      <w:r>
        <w:t>Additional local gameplay proof: actual Studio client departure and separate replacement join (different UserId), real Dungeon party member disconnect persisting with the peer and checkpoint intact, Humanoid walking through all five TEMP Temple and Mine encounters without per-room teleport, and one ordinary client attack dealing 10 server-authoritative damage to the Temple Event boss. TEMP navigation still used assisted enemy defeats.</w:t>
      </w:r>
    </w:p>
    <w:p>
      <w:pPr>
        <w:pStyle w:val="ListBullet"/>
      </w:pPr>
      <w:r>
        <w:t>Still OPEN for Phase 4 content and release: physical authored optional and higher-depth rooms; natural full unassisted fights, visual telegraphs, rewards UI and balancing; genuine same-account rejoin/cross-place transfer and production multiplayer admission, followed by final physical-content and release acceptance.</w:t>
      </w:r>
    </w:p>
    <w:p>
      <w:pPr>
        <w:pStyle w:val="ListBullet"/>
      </w:pPr>
      <w:r>
        <w:t>Release lock remains in force: OptionalBossRuntimeEnabled=false for Temple and Mine; higher-depth physical layouts remain unavailable. No merge into main, Roblox TEST/PROD publish, production data mutation or optional boss rollout is authorised by this closeout.</w:t>
      </w:r>
    </w:p>
    <w:p>
      <w:r>
        <w:t>Evidence: docs/testing/phase4-optional-boss-four-backend-steps-closeout-2026-09-19.md; docs/testing/phase4-remaining-release-gates-local-proof-2026-09-19.md; docs/ai/CURRENT_STATE.md, HANDOFF.md and TEST_MATRIX.md.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